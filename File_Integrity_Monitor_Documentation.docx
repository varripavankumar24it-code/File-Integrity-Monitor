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INTEGRITY MONITOR</w:t>
      </w:r>
    </w:p>
    <w:p>
      <w:pPr>
        <w:pStyle w:val="Heading2"/>
      </w:pPr>
      <w:r>
        <w:t>Internship Project Documentation</w:t>
      </w:r>
    </w:p>
    <w:p>
      <w:pPr>
        <w:pStyle w:val="Heading2"/>
      </w:pPr>
      <w:r>
        <w:t>Intern Details</w:t>
      </w:r>
    </w:p>
    <w:p>
      <w:r>
        <w:t>Name: Pavan Kumar Varri</w:t>
        <w:br/>
        <w:t>Intern ID: CITS5128</w:t>
        <w:br/>
        <w:t>Domain: Cybersecurity &amp; Ethical Hacking</w:t>
        <w:br/>
        <w:t>Internship Duration: 4 Weeks</w:t>
      </w:r>
    </w:p>
    <w:p>
      <w:pPr>
        <w:pStyle w:val="Heading2"/>
      </w:pPr>
      <w:r>
        <w:t>1. Introduction</w:t>
      </w:r>
    </w:p>
    <w:p>
      <w:r>
        <w:t>File integrity monitoring is an important cybersecurity technique used to detect unauthorized modifications to files. This project uses SHA-256 hashing to monitor changes in files.</w:t>
      </w:r>
    </w:p>
    <w:p>
      <w:pPr>
        <w:pStyle w:val="Heading2"/>
      </w:pPr>
      <w:r>
        <w:t>2. Project Title</w:t>
      </w:r>
    </w:p>
    <w:p>
      <w:r>
        <w:t>File Integrity Monitor</w:t>
      </w:r>
    </w:p>
    <w:p>
      <w:pPr>
        <w:pStyle w:val="Heading2"/>
      </w:pPr>
      <w:r>
        <w:t>3. Objective</w:t>
      </w:r>
    </w:p>
    <w:p>
      <w:r>
        <w:t>Detect changes in files by generating and comparing SHA-256 hash values.</w:t>
      </w:r>
    </w:p>
    <w:p>
      <w:pPr>
        <w:pStyle w:val="Heading2"/>
      </w:pPr>
      <w:r>
        <w:t>4. Technologies Used</w:t>
      </w:r>
    </w:p>
    <w:p>
      <w:r>
        <w:t>Python</w:t>
        <w:br/>
        <w:t>hashlib</w:t>
        <w:br/>
        <w:t>os</w:t>
        <w:br/>
        <w:t>time</w:t>
      </w:r>
    </w:p>
    <w:p>
      <w:pPr>
        <w:pStyle w:val="Heading2"/>
      </w:pPr>
      <w:r>
        <w:t>5. Methodology</w:t>
      </w:r>
    </w:p>
    <w:p>
      <w:r>
        <w:t>1. Select a file to monitor.</w:t>
        <w:br/>
        <w:t>2. Generate its SHA-256 hash.</w:t>
        <w:br/>
        <w:t>3. Continuously monitor the file.</w:t>
        <w:br/>
        <w:t>4. Recalculate the hash periodically.</w:t>
        <w:br/>
        <w:t>5. Compare hash values.</w:t>
        <w:br/>
        <w:t>6. Alert the user when modifications are detected.</w:t>
      </w:r>
    </w:p>
    <w:p>
      <w:pPr>
        <w:pStyle w:val="Heading2"/>
      </w:pPr>
      <w:r>
        <w:t>6. Features</w:t>
      </w:r>
    </w:p>
    <w:p>
      <w:r>
        <w:t>Real-time monitoring.</w:t>
        <w:br/>
        <w:t>SHA-256 hashing.</w:t>
        <w:br/>
        <w:t>Change detection.</w:t>
        <w:br/>
        <w:t>Simple and efficient implementation.</w:t>
      </w:r>
    </w:p>
    <w:p>
      <w:pPr>
        <w:pStyle w:val="Heading2"/>
      </w:pPr>
      <w:r>
        <w:t>7. Sample Output</w:t>
      </w:r>
    </w:p>
    <w:p>
      <w:r>
        <w:t>Monitoring file...</w:t>
        <w:br/>
        <w:t>File unchanged.</w:t>
        <w:br/>
        <w:t>File Modified!</w:t>
      </w:r>
    </w:p>
    <w:p>
      <w:pPr>
        <w:pStyle w:val="Heading2"/>
      </w:pPr>
      <w:r>
        <w:t>8. Advantages</w:t>
      </w:r>
    </w:p>
    <w:p>
      <w:r>
        <w:t>Detects unauthorized modifications.</w:t>
        <w:br/>
        <w:t>Maintains data integrity.</w:t>
        <w:br/>
        <w:t>Useful for monitoring sensitive files.</w:t>
      </w:r>
    </w:p>
    <w:p>
      <w:pPr>
        <w:pStyle w:val="Heading2"/>
      </w:pPr>
      <w:r>
        <w:t>9. Future Enhancements</w:t>
      </w:r>
    </w:p>
    <w:p>
      <w:r>
        <w:t>Monitor multiple files.</w:t>
        <w:br/>
        <w:t>Email alerts.</w:t>
        <w:br/>
        <w:t>Log generation.</w:t>
        <w:br/>
        <w:t>Graphical dashboard.</w:t>
      </w:r>
    </w:p>
    <w:p>
      <w:pPr>
        <w:pStyle w:val="Heading2"/>
      </w:pPr>
      <w:r>
        <w:t>10. Conclusion</w:t>
      </w:r>
    </w:p>
    <w:p>
      <w:r>
        <w:t>The File Integrity Monitor successfully detects file modifications using cryptographic hashing techniques and demonstrates an important cybersecurity concept.</w:t>
      </w:r>
    </w:p>
    <w:p>
      <w:pPr>
        <w:pStyle w:val="Heading2"/>
      </w:pPr>
      <w:r>
        <w:t>11. References</w:t>
      </w:r>
    </w:p>
    <w:p>
      <w:r>
        <w:t>Python Documentation</w:t>
        <w:br/>
        <w:t>SHA-256 Hashing Standards</w:t>
        <w:br/>
        <w:t>Cybersecurity Integrity Monitoring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